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Alumni Registration Form (Digitized Copy)</w:t>
      </w:r>
    </w:p>
    <w:p>
      <w:r>
        <w:rPr>
          <w:b/>
        </w:rPr>
        <w:t xml:space="preserve">Institution: </w:t>
      </w:r>
      <w:r>
        <w:t>Zeal Education Society's Zeal College of Engineering and Research, Narhe, Pune-41, India</w:t>
      </w:r>
    </w:p>
    <w:p>
      <w:pPr>
        <w:pStyle w:val="Heading2"/>
      </w:pPr>
      <w:r>
        <w:t>A. Personal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Registration No.</w:t>
            </w:r>
          </w:p>
        </w:tc>
        <w:tc>
          <w:tcPr>
            <w:tcW w:type="dxa" w:w="4320"/>
          </w:tcPr>
          <w:p>
            <w:r>
              <w:t>(For office use only / Not filled)</w:t>
            </w:r>
          </w:p>
        </w:tc>
      </w:tr>
      <w:tr>
        <w:tc>
          <w:tcPr>
            <w:tcW w:type="dxa" w:w="4320"/>
          </w:tcPr>
          <w:p>
            <w:r>
              <w:t>Full Name</w:t>
            </w:r>
          </w:p>
        </w:tc>
        <w:tc>
          <w:tcPr>
            <w:tcW w:type="dxa" w:w="4320"/>
          </w:tcPr>
          <w:p>
            <w:r>
              <w:t>Shaktiprasad Sadanand Patra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I.T.</w:t>
            </w:r>
          </w:p>
        </w:tc>
      </w:tr>
      <w:tr>
        <w:tc>
          <w:tcPr>
            <w:tcW w:type="dxa" w:w="4320"/>
          </w:tcPr>
          <w:p>
            <w:r>
              <w:t>Date of Birth</w:t>
            </w:r>
          </w:p>
        </w:tc>
        <w:tc>
          <w:tcPr>
            <w:tcW w:type="dxa" w:w="4320"/>
          </w:tcPr>
          <w:p>
            <w:r>
              <w:t>12/03/2002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Male</w:t>
            </w:r>
          </w:p>
        </w:tc>
      </w:tr>
      <w:tr>
        <w:tc>
          <w:tcPr>
            <w:tcW w:type="dxa" w:w="4320"/>
          </w:tcPr>
          <w:p>
            <w:r>
              <w:t>Correspondence Address</w:t>
            </w:r>
          </w:p>
        </w:tc>
        <w:tc>
          <w:tcPr>
            <w:tcW w:type="dxa" w:w="4320"/>
          </w:tcPr>
          <w:p>
            <w:r>
              <w:t>Manika Vihar, Kasba Peth, Pune-11</w:t>
            </w:r>
          </w:p>
        </w:tc>
      </w:tr>
      <w:tr>
        <w:tc>
          <w:tcPr>
            <w:tcW w:type="dxa" w:w="4320"/>
          </w:tcPr>
          <w:p>
            <w:r>
              <w:t>Permanent Address</w:t>
            </w:r>
          </w:p>
        </w:tc>
        <w:tc>
          <w:tcPr>
            <w:tcW w:type="dxa" w:w="4320"/>
          </w:tcPr>
          <w:p>
            <w:r>
              <w:t>Same as Correspondence</w:t>
            </w:r>
          </w:p>
        </w:tc>
      </w:tr>
      <w:tr>
        <w:tc>
          <w:tcPr>
            <w:tcW w:type="dxa" w:w="4320"/>
          </w:tcPr>
          <w:p>
            <w:r>
              <w:t>Contact No.</w:t>
            </w:r>
          </w:p>
        </w:tc>
        <w:tc>
          <w:tcPr>
            <w:tcW w:type="dxa" w:w="4320"/>
          </w:tcPr>
          <w:p>
            <w:r>
              <w:t>7028162381</w:t>
            </w:r>
          </w:p>
        </w:tc>
      </w:tr>
      <w:tr>
        <w:tc>
          <w:tcPr>
            <w:tcW w:type="dxa" w:w="4320"/>
          </w:tcPr>
          <w:p>
            <w:r>
              <w:t>Email ID</w:t>
            </w:r>
          </w:p>
        </w:tc>
        <w:tc>
          <w:tcPr>
            <w:tcW w:type="dxa" w:w="4320"/>
          </w:tcPr>
          <w:p>
            <w:r>
              <w:t>shaktiprasadpatra4@gmail.com</w:t>
            </w:r>
          </w:p>
        </w:tc>
      </w:tr>
      <w:tr>
        <w:tc>
          <w:tcPr>
            <w:tcW w:type="dxa" w:w="4320"/>
          </w:tcPr>
          <w:p>
            <w:r>
              <w:t>UG Passing Year</w:t>
            </w:r>
          </w:p>
        </w:tc>
        <w:tc>
          <w:tcPr>
            <w:tcW w:type="dxa" w:w="4320"/>
          </w:tcPr>
          <w:p>
            <w:r>
              <w:t>2023</w:t>
            </w:r>
          </w:p>
        </w:tc>
      </w:tr>
      <w:tr>
        <w:tc>
          <w:tcPr>
            <w:tcW w:type="dxa" w:w="4320"/>
          </w:tcPr>
          <w:p>
            <w:r>
              <w:t>PG Passing Year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Joining Alumni As</w:t>
            </w:r>
          </w:p>
        </w:tc>
        <w:tc>
          <w:tcPr>
            <w:tcW w:type="dxa" w:w="4320"/>
          </w:tcPr>
          <w:p>
            <w:r>
              <w:t>2023 Batch Student</w:t>
            </w:r>
          </w:p>
        </w:tc>
      </w:tr>
      <w:tr>
        <w:tc>
          <w:tcPr>
            <w:tcW w:type="dxa" w:w="4320"/>
          </w:tcPr>
          <w:p>
            <w:r>
              <w:t>Mode of Payment</w:t>
            </w:r>
          </w:p>
        </w:tc>
        <w:tc>
          <w:tcPr>
            <w:tcW w:type="dxa" w:w="4320"/>
          </w:tcPr>
          <w:p>
            <w:r>
              <w:t>Cash - 500</w:t>
            </w:r>
          </w:p>
        </w:tc>
      </w:tr>
      <w:tr>
        <w:tc>
          <w:tcPr>
            <w:tcW w:type="dxa" w:w="4320"/>
          </w:tcPr>
          <w:p>
            <w:r>
              <w:t>Receipt No.</w:t>
            </w:r>
          </w:p>
        </w:tc>
        <w:tc>
          <w:tcPr>
            <w:tcW w:type="dxa" w:w="4320"/>
          </w:tcPr>
          <w:p>
            <w:r>
              <w:t>Alumni-23-170</w:t>
            </w:r>
          </w:p>
        </w:tc>
      </w:tr>
    </w:tbl>
    <w:p>
      <w:pPr>
        <w:pStyle w:val="Heading2"/>
      </w:pPr>
      <w:r>
        <w:t>B. Professional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Company / Organization</w:t>
            </w:r>
          </w:p>
        </w:tc>
        <w:tc>
          <w:tcPr>
            <w:tcW w:type="dxa" w:w="4320"/>
          </w:tcPr>
          <w:p>
            <w:r>
              <w:t>Xsimplify</w:t>
            </w:r>
          </w:p>
        </w:tc>
      </w:tr>
      <w:tr>
        <w:tc>
          <w:tcPr>
            <w:tcW w:type="dxa" w:w="4320"/>
          </w:tcPr>
          <w:p>
            <w:r>
              <w:t>Designation</w:t>
            </w:r>
          </w:p>
        </w:tc>
        <w:tc>
          <w:tcPr>
            <w:tcW w:type="dxa" w:w="4320"/>
          </w:tcPr>
          <w:p>
            <w:r>
              <w:t>BDM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Pune</w:t>
            </w:r>
          </w:p>
        </w:tc>
      </w:tr>
    </w:tbl>
    <w:p>
      <w:r>
        <w:br/>
        <w:t>Note: This document is a typed transcription of the uploaded alumni registration form. Some handwritten fields may require manual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